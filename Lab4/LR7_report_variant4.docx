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МІНІСТЕРСТВО ОСВІТИ І НАУКИ УКРАЇНИ</w:t>
      </w:r>
    </w:p>
    <w:p>
      <w:pPr>
        <w:jc w:val="center"/>
      </w:pPr>
      <w:r>
        <w:rPr>
          <w:b w:val="0"/>
        </w:rPr>
        <w:t>ДВНЗ «КИЇВСЬКИЙ НАЦІОНАЛЬНИЙ ЕКОМІЧНИЙ УНІВЕРСИТЕТ</w:t>
        <w:br/>
        <w:t>ІМЕНІ ВАДИМА ГЕТЬМАНА»</w:t>
      </w:r>
    </w:p>
    <w:p/>
    <w:p>
      <w:pPr>
        <w:jc w:val="center"/>
      </w:pPr>
      <w:r>
        <w:rPr>
          <w:b w:val="0"/>
        </w:rPr>
        <w:t>Навчально-науковий інститут «Інститут інформаційних технологій в економіці»</w:t>
      </w:r>
    </w:p>
    <w:p>
      <w:pPr>
        <w:jc w:val="center"/>
      </w:pPr>
      <w:r>
        <w:rPr>
          <w:b w:val="0"/>
        </w:rPr>
        <w:t>Кафедра інформаційних систем в економіці</w:t>
      </w:r>
    </w:p>
    <w:p/>
    <w:p/>
    <w:p>
      <w:pPr>
        <w:jc w:val="center"/>
      </w:pPr>
      <w:r>
        <w:rPr>
          <w:b/>
        </w:rPr>
        <w:t>ЗВІТ</w:t>
      </w:r>
    </w:p>
    <w:p>
      <w:pPr>
        <w:jc w:val="center"/>
      </w:pPr>
      <w:r>
        <w:rPr>
          <w:b w:val="0"/>
        </w:rPr>
        <w:t>Лабораторна робота №7</w:t>
      </w:r>
    </w:p>
    <w:p>
      <w:pPr>
        <w:jc w:val="center"/>
      </w:pPr>
      <w:r>
        <w:rPr>
          <w:b w:val="0"/>
        </w:rPr>
        <w:t>з дисципліни «Системи і методи штучного інтелекту»</w:t>
      </w:r>
    </w:p>
    <w:p>
      <w:pPr>
        <w:jc w:val="center"/>
      </w:pPr>
      <w:r>
        <w:rPr>
          <w:b w:val="0"/>
        </w:rPr>
        <w:t>Тема: Лінійна регресія. Метод найменших квадратів. Інтерполяція</w:t>
      </w:r>
    </w:p>
    <w:p>
      <w:pPr>
        <w:jc w:val="center"/>
      </w:pPr>
      <w:r>
        <w:rPr>
          <w:b w:val="0"/>
        </w:rPr>
        <w:t>Варіант 4</w:t>
      </w:r>
    </w:p>
    <w:p/>
    <w:p/>
    <w:p>
      <w:r>
        <w:t>Виконав (-ла):</w:t>
      </w:r>
    </w:p>
    <w:p>
      <w:r>
        <w:t>студент (-ка) 4 курсу, групи ІН-304</w:t>
      </w:r>
    </w:p>
    <w:p>
      <w:r>
        <w:t>Коксюк Олег Віталійович</w:t>
      </w:r>
    </w:p>
    <w:p>
      <w:pPr>
        <w:jc w:val="center"/>
      </w:pPr>
      <w:r>
        <w:rPr>
          <w:b w:val="0"/>
        </w:rPr>
        <w:br/>
        <w:t>Київ – 2026</w:t>
      </w:r>
    </w:p>
    <w:p>
      <w:r>
        <w:br w:type="page"/>
      </w:r>
    </w:p>
    <w:p>
      <w:r>
        <w:rPr>
          <w:b/>
        </w:rPr>
        <w:t>1. ТЕОРЕТИЧНІ ВІДОМОСТІ</w:t>
      </w:r>
    </w:p>
    <w:p>
      <w:r>
        <w:t>Регресія — це клас задач машинного навчання, у яких необхідно спрогнозувати числове значення (або вектор значень) на основі вхідних ознак. Лінійна регресія моделює залежність y від x лінійною функцією.</w:t>
      </w:r>
    </w:p>
    <w:p>
      <w:r>
        <w:t>Проста лінійна регресія задається рівнянням: y = β0 + β1·x + ε, де β0 — вільний член (перетин з віссю Y), β1 — кутовий коефіцієнт (нахил), ε — випадкова похибка.</w:t>
      </w:r>
    </w:p>
    <w:p>
      <w:r>
        <w:t>Метод найменших квадратів (МНК) полягає у знаходженні таких β0 та β1, які мінімізують суму квадратів відхилень між експериментальними значеннями yi та прогнозом ŷi = β0 + β1·xi:</w:t>
      </w:r>
    </w:p>
    <w:p>
      <w:r>
        <w:t>S(β0, β1) = Σ ( yi − (β0 + β1·xi) )² → min.</w:t>
      </w:r>
    </w:p>
    <w:p>
      <w:r>
        <w:t>Оцінки параметрів за формулами МНК:</w:t>
      </w:r>
    </w:p>
    <w:p>
      <w:r>
        <w:t>β1 = ( n·Σ(xi·yi) − (Σxi)(Σyi) ) / ( n·Σ(xi²) − (Σxi)² )</w:t>
      </w:r>
    </w:p>
    <w:p>
      <w:r>
        <w:t>β0 = ( Σyi − β1·Σxi ) / n</w:t>
      </w:r>
    </w:p>
    <w:p>
      <w:r>
        <w:t>Інтерполяція — побудова функції, яка точно проходить через задані табличні точки. Для 5 точок будується інтерполяційний поліном степеня 4:</w:t>
      </w:r>
    </w:p>
    <w:p>
      <w:r>
        <w:t>P4(x) = a0 + a1·x + a2·x² + a3·x³ + a4·x⁴</w:t>
      </w:r>
    </w:p>
    <w:p>
      <w:r>
        <w:rPr>
          <w:b/>
        </w:rPr>
        <w:br/>
        <w:t>2. ПРАКТИЧНА ЧАСТИНА</w:t>
      </w:r>
    </w:p>
    <w:p>
      <w:r>
        <w:rPr>
          <w:b/>
        </w:rPr>
        <w:t>2.1. Завдання 2 — лінійна регресія методом МНК (варіант 4)</w:t>
      </w:r>
    </w:p>
    <w:p>
      <w:r>
        <w:t>Експериментальні дані:</w:t>
      </w:r>
    </w:p>
    <w:p>
      <w:r>
        <w:t>x = [2, 4, 6, 8, 10, 12]</w:t>
      </w:r>
    </w:p>
    <w:p>
      <w:r>
        <w:t>y = [6.5, 4.4, 3.8, 3.5, 3.1, 3.0]</w:t>
      </w:r>
    </w:p>
    <w:p>
      <w:r>
        <w:t>Обчислимо допоміжні суми:</w:t>
      </w:r>
    </w:p>
    <w:p>
      <w:r>
        <w:t>n = 6</w:t>
      </w:r>
    </w:p>
    <w:p>
      <w:r>
        <w:t>Σx = 42</w:t>
      </w:r>
    </w:p>
    <w:p>
      <w:r>
        <w:t>Σy = 24.3</w:t>
      </w:r>
    </w:p>
    <w:p>
      <w:r>
        <w:t>Σx² = 364</w:t>
      </w:r>
    </w:p>
    <w:p>
      <w:r>
        <w:t>Σ(x·y) = 148.4</w:t>
      </w:r>
    </w:p>
    <w:p>
      <w:r>
        <w:t>Знайдемо параметри прямої регресії:</w:t>
      </w:r>
    </w:p>
    <w:p>
      <w:r>
        <w:t>β1 = -0.310000</w:t>
      </w:r>
    </w:p>
    <w:p>
      <w:r>
        <w:t>β0 = 6.220000</w:t>
      </w:r>
    </w:p>
    <w:p>
      <w:r>
        <w:t>Отже, рівняння: ŷ = 6.22 + (-0.31)·x = 6.22 − 0.31·x</w:t>
      </w:r>
    </w:p>
    <w:p>
      <w:r>
        <w:t>Графік експериментальних точок та апроксимуючої прямої (МНК):</w:t>
      </w:r>
    </w:p>
    <w:p>
      <w:r>
        <w:drawing>
          <wp:inline xmlns:a="http://schemas.openxmlformats.org/drawingml/2006/main" xmlns:pic="http://schemas.openxmlformats.org/drawingml/2006/picture">
            <wp:extent cx="5760000" cy="4046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4_variant4_regr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2.2. Завдання 3 — інтерполяція поліномом степеню 4</w:t>
      </w:r>
    </w:p>
    <w:p>
      <w:r>
        <w:t>Табличні значення (5 точок):</w:t>
      </w:r>
    </w:p>
    <w:p>
      <w:r>
        <w:t>x = [0.1, 0.3, 0.4, 0.6, 0.7]</w:t>
      </w:r>
    </w:p>
    <w:p>
      <w:r>
        <w:t>y = [3.2, 3.0, 1.0, 1.8, 1.9]</w:t>
      </w:r>
    </w:p>
    <w:p>
      <w:r>
        <w:t>Складаємо систему X·A = Y, де X — матриця Вандермонда у вигляді [x⁰, x¹, x², x³, x⁴], A = (a0, a1, a2, a3, a4)ᵀ. Розв’язавши систему, отримуємо коефіцієнти полінома P4(x):</w:t>
      </w:r>
    </w:p>
    <w:p>
      <w:r>
        <w:t>a0 = -8.1800000000</w:t>
      </w:r>
    </w:p>
    <w:p>
      <w:r>
        <w:t>a1 = 186.2500000000</w:t>
      </w:r>
    </w:p>
    <w:p>
      <w:r>
        <w:t>a2 = -864.0277777778</w:t>
      </w:r>
    </w:p>
    <w:p>
      <w:r>
        <w:t>a3 = 1480.5555555556</w:t>
      </w:r>
    </w:p>
    <w:p>
      <w:r>
        <w:t>a4 = -852.7777777778</w:t>
      </w:r>
    </w:p>
    <w:p>
      <w:r>
        <w:t>Графік інтерполяційного полінома та вихідних точок:</w:t>
      </w:r>
    </w:p>
    <w:p>
      <w:r>
        <w:drawing>
          <wp:inline xmlns:a="http://schemas.openxmlformats.org/drawingml/2006/main" xmlns:pic="http://schemas.openxmlformats.org/drawingml/2006/picture">
            <wp:extent cx="5760000" cy="4134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4_variant4_interpolation_P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Значення функції у проміжних точках (за вимогою методички):</w:t>
      </w:r>
    </w:p>
    <w:p>
      <w:r>
        <w:t>P4(0.2) = 449/90 ≈ 4.9888888889</w:t>
      </w:r>
    </w:p>
    <w:p>
      <w:r>
        <w:t>P4(0.5) = 319/450 ≈ 0.7088888889</w:t>
      </w:r>
    </w:p>
    <w:p>
      <w:r>
        <w:rPr>
          <w:b/>
        </w:rPr>
        <w:br/>
        <w:t>ВИСНОВОК</w:t>
      </w:r>
    </w:p>
    <w:p>
      <w:r>
        <w:t>У ході лабораторної роботи було опрацьовано поняття лінійної регресії та метод найменших квадратів. Для варіанта 4 за експериментальними даними побудовано лінійну модель ŷ = 6.22 − 0.31·x та побудовано відповідний графік. Також виконано інтерполяцію таблично заданої функції поліномом 4-го степеня, побудовано графік інтерполяції та обчислено значення P4(0.2) і P4(0.5).</w:t>
      </w:r>
    </w:p>
    <w:p>
      <w:r>
        <w:rPr>
          <w:b/>
        </w:rPr>
        <w:br/>
        <w:t>СПИСОК ВИКОРИСТАНИХ ДЖЕРЕЛ</w:t>
      </w:r>
    </w:p>
    <w:p>
      <w:r>
        <w:t>1. Методичні вказівки до лабораторної роботи №7 «Лінійна регресія. Метод найменших квадратів. Інтерполяція».</w:t>
      </w:r>
    </w:p>
    <w:p>
      <w:r>
        <w:t>2. Документація бібліотеки Matplotlib: https://matplotlib.org</w:t>
      </w:r>
    </w:p>
    <w:p>
      <w:r>
        <w:t>3. Документація NumPy: https://numpy.org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